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D74C2" w14:paraId="78E6D5A4" w14:textId="77777777">
        <w:trPr>
          <w:jc w:val="center"/>
        </w:trPr>
        <w:tc>
          <w:tcPr>
            <w:tcW w:w="9936" w:type="dxa"/>
            <w:shd w:val="clear" w:color="auto" w:fill="1B365D"/>
          </w:tcPr>
          <w:p w14:paraId="6031FDEA" w14:textId="77777777" w:rsidR="00BD74C2" w:rsidRDefault="00000000">
            <w:pPr>
              <w:pStyle w:val="MainTitle"/>
            </w:pPr>
            <w:r>
              <w:t>FORMATO BASE DE SOLICITUD PARA ELABORACIÓN DE CONTRATO DE ARRENDAMIENTO</w:t>
            </w:r>
          </w:p>
        </w:tc>
      </w:tr>
      <w:tr w:rsidR="00BD74C2" w14:paraId="4FF904C7" w14:textId="77777777">
        <w:trPr>
          <w:jc w:val="center"/>
        </w:trPr>
        <w:tc>
          <w:tcPr>
            <w:tcW w:w="9936" w:type="dxa"/>
            <w:shd w:val="clear" w:color="auto" w:fill="2E5B88"/>
          </w:tcPr>
          <w:p w14:paraId="4A9EFA66" w14:textId="77777777" w:rsidR="00BD74C2" w:rsidRDefault="00000000">
            <w:pPr>
              <w:pStyle w:val="Subttulo1"/>
            </w:pPr>
            <w:r>
              <w:t>Instrucciones: Complete todos los campos solicitados para dar inicio al trámite de elaboración del contrato.</w:t>
            </w:r>
          </w:p>
        </w:tc>
      </w:tr>
    </w:tbl>
    <w:p w14:paraId="1F392B73" w14:textId="77777777" w:rsidR="00BD74C2" w:rsidRDefault="00BD74C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D74C2" w14:paraId="354E570F" w14:textId="77777777">
        <w:tc>
          <w:tcPr>
            <w:tcW w:w="9936" w:type="dxa"/>
            <w:shd w:val="clear" w:color="auto" w:fill="1B365D"/>
          </w:tcPr>
          <w:p w14:paraId="6F44967E" w14:textId="77777777" w:rsidR="00BD74C2" w:rsidRDefault="00000000">
            <w:r>
              <w:rPr>
                <w:rFonts w:ascii="Segoe UI" w:hAnsi="Segoe UI"/>
                <w:b/>
                <w:color w:val="FFFFFF"/>
              </w:rPr>
              <w:t xml:space="preserve">  1. DATOS DEL SOLICITANTE</w:t>
            </w:r>
          </w:p>
        </w:tc>
      </w:tr>
    </w:tbl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1440"/>
        <w:gridCol w:w="3456"/>
      </w:tblGrid>
      <w:tr w:rsidR="00BD74C2" w14:paraId="6CB23547" w14:textId="77777777">
        <w:tc>
          <w:tcPr>
            <w:tcW w:w="2160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4412C" w14:textId="77777777" w:rsidR="00BD74C2" w:rsidRDefault="00000000">
            <w:r>
              <w:rPr>
                <w:rFonts w:ascii="Segoe UI" w:hAnsi="Segoe UI"/>
                <w:b/>
                <w:sz w:val="18"/>
              </w:rPr>
              <w:t xml:space="preserve">Folio de </w:t>
            </w:r>
            <w:proofErr w:type="spellStart"/>
            <w:r>
              <w:rPr>
                <w:rFonts w:ascii="Segoe UI" w:hAnsi="Segoe UI"/>
                <w:b/>
                <w:sz w:val="18"/>
              </w:rPr>
              <w:t>solicitud</w:t>
            </w:r>
            <w:proofErr w:type="spellEnd"/>
            <w:r>
              <w:rPr>
                <w:rFonts w:ascii="Segoe UI" w:hAnsi="Segoe UI"/>
                <w:b/>
                <w:sz w:val="18"/>
              </w:rPr>
              <w:t>: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5235A" w14:textId="317BE8A2" w:rsidR="00BD74C2" w:rsidRDefault="00BD74C2"/>
        </w:tc>
        <w:tc>
          <w:tcPr>
            <w:tcW w:w="1440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22E5" w14:textId="77777777" w:rsidR="00BD74C2" w:rsidRDefault="00000000">
            <w:r>
              <w:rPr>
                <w:rFonts w:ascii="Segoe UI" w:hAnsi="Segoe UI"/>
                <w:b/>
                <w:sz w:val="18"/>
              </w:rPr>
              <w:t>Zona:</w:t>
            </w:r>
          </w:p>
        </w:tc>
        <w:tc>
          <w:tcPr>
            <w:tcW w:w="3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4D95" w14:textId="5D1720CD" w:rsidR="00BD74C2" w:rsidRDefault="00BD74C2"/>
        </w:tc>
      </w:tr>
      <w:tr w:rsidR="00BD74C2" w14:paraId="5874750B" w14:textId="77777777">
        <w:tc>
          <w:tcPr>
            <w:tcW w:w="2160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D111" w14:textId="77777777" w:rsidR="00BD74C2" w:rsidRDefault="00000000">
            <w:r>
              <w:rPr>
                <w:rFonts w:ascii="Segoe UI" w:hAnsi="Segoe UI"/>
                <w:b/>
                <w:sz w:val="18"/>
              </w:rPr>
              <w:t>Responsable de la negociación:</w:t>
            </w:r>
          </w:p>
        </w:tc>
        <w:tc>
          <w:tcPr>
            <w:tcW w:w="777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B3EC8" w14:textId="5B524903" w:rsidR="00BD74C2" w:rsidRDefault="00BD74C2"/>
        </w:tc>
      </w:tr>
    </w:tbl>
    <w:p w14:paraId="06BB008A" w14:textId="77777777" w:rsidR="00BD74C2" w:rsidRDefault="00BD74C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D74C2" w14:paraId="42D68B56" w14:textId="77777777">
        <w:tc>
          <w:tcPr>
            <w:tcW w:w="9936" w:type="dxa"/>
            <w:shd w:val="clear" w:color="auto" w:fill="1B365D"/>
          </w:tcPr>
          <w:p w14:paraId="4F1063EE" w14:textId="77777777" w:rsidR="00BD74C2" w:rsidRDefault="00000000">
            <w:r>
              <w:rPr>
                <w:rFonts w:ascii="Segoe UI" w:hAnsi="Segoe UI"/>
                <w:b/>
                <w:color w:val="FFFFFF"/>
              </w:rPr>
              <w:t xml:space="preserve">  2. DATOS DEL ARRENDAMIENTO</w:t>
            </w:r>
          </w:p>
        </w:tc>
      </w:tr>
    </w:tbl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304"/>
        <w:gridCol w:w="2448"/>
      </w:tblGrid>
      <w:tr w:rsidR="00BD74C2" w14:paraId="4F9EFC87" w14:textId="77777777">
        <w:tc>
          <w:tcPr>
            <w:tcW w:w="2592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2B9EF" w14:textId="77777777" w:rsidR="00BD74C2" w:rsidRDefault="00000000">
            <w:r>
              <w:rPr>
                <w:rFonts w:ascii="Segoe UI" w:hAnsi="Segoe UI"/>
                <w:b/>
                <w:sz w:val="18"/>
              </w:rPr>
              <w:t xml:space="preserve">Nombre del </w:t>
            </w:r>
            <w:proofErr w:type="spellStart"/>
            <w:r>
              <w:rPr>
                <w:rFonts w:ascii="Segoe UI" w:hAnsi="Segoe UI"/>
                <w:b/>
                <w:sz w:val="18"/>
              </w:rPr>
              <w:t>arrendador</w:t>
            </w:r>
            <w:proofErr w:type="spellEnd"/>
            <w:r>
              <w:rPr>
                <w:rFonts w:ascii="Segoe UI" w:hAnsi="Segoe UI"/>
                <w:b/>
                <w:sz w:val="18"/>
              </w:rPr>
              <w:t>:</w:t>
            </w:r>
          </w:p>
        </w:tc>
        <w:tc>
          <w:tcPr>
            <w:tcW w:w="734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3D77F" w14:textId="77777777" w:rsidR="00BD74C2" w:rsidRDefault="00000000">
            <w:r>
              <w:rPr>
                <w:rFonts w:ascii="Segoe UI" w:hAnsi="Segoe UI"/>
                <w:sz w:val="18"/>
              </w:rPr>
              <w:t>[ Nombre completo o Razón Social ]</w:t>
            </w:r>
          </w:p>
        </w:tc>
      </w:tr>
      <w:tr w:rsidR="00BD74C2" w14:paraId="402F9B44" w14:textId="77777777">
        <w:tc>
          <w:tcPr>
            <w:tcW w:w="2592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A9545" w14:textId="77777777" w:rsidR="00BD74C2" w:rsidRDefault="00000000">
            <w:r>
              <w:rPr>
                <w:rFonts w:ascii="Segoe UI" w:hAnsi="Segoe UI"/>
                <w:b/>
                <w:sz w:val="18"/>
              </w:rPr>
              <w:t>Ubicación del inmueble:</w:t>
            </w:r>
          </w:p>
        </w:tc>
        <w:tc>
          <w:tcPr>
            <w:tcW w:w="734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43D2" w14:textId="77777777" w:rsidR="00BD74C2" w:rsidRDefault="00000000">
            <w:r>
              <w:rPr>
                <w:rFonts w:ascii="Segoe UI" w:hAnsi="Segoe UI"/>
                <w:sz w:val="18"/>
              </w:rPr>
              <w:t>[ Calle, número, colonia, ciudad, C.P., Estado ]</w:t>
            </w:r>
          </w:p>
        </w:tc>
      </w:tr>
      <w:tr w:rsidR="00BD74C2" w14:paraId="4D376ADD" w14:textId="77777777">
        <w:tc>
          <w:tcPr>
            <w:tcW w:w="2592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46095" w14:textId="77777777" w:rsidR="00BD74C2" w:rsidRDefault="00000000">
            <w:r>
              <w:rPr>
                <w:rFonts w:ascii="Segoe UI" w:hAnsi="Segoe UI"/>
                <w:b/>
                <w:sz w:val="18"/>
              </w:rPr>
              <w:t>Tipo de estructura a instalar: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2F04" w14:textId="77777777" w:rsidR="00BD74C2" w:rsidRDefault="00000000">
            <w:r>
              <w:rPr>
                <w:rFonts w:ascii="Segoe UI" w:hAnsi="Segoe UI"/>
                <w:sz w:val="18"/>
              </w:rPr>
              <w:t>[ Descripción ]</w:t>
            </w:r>
          </w:p>
        </w:tc>
        <w:tc>
          <w:tcPr>
            <w:tcW w:w="2304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A5BBB" w14:textId="77777777" w:rsidR="00BD74C2" w:rsidRDefault="00000000">
            <w:r>
              <w:rPr>
                <w:rFonts w:ascii="Segoe UI" w:hAnsi="Segoe UI"/>
                <w:b/>
                <w:sz w:val="18"/>
              </w:rPr>
              <w:t>Vigencia del contrato: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0660" w14:textId="77777777" w:rsidR="00BD74C2" w:rsidRDefault="00000000">
            <w:r>
              <w:rPr>
                <w:rFonts w:ascii="Segoe UI" w:hAnsi="Segoe UI"/>
                <w:sz w:val="18"/>
              </w:rPr>
              <w:t>[ Ej. 3 años / 5 años ]</w:t>
            </w:r>
          </w:p>
        </w:tc>
      </w:tr>
      <w:tr w:rsidR="00BD74C2" w14:paraId="1C3C69FB" w14:textId="77777777">
        <w:tc>
          <w:tcPr>
            <w:tcW w:w="2592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B7FE4" w14:textId="77777777" w:rsidR="00BD74C2" w:rsidRDefault="00000000">
            <w:r>
              <w:rPr>
                <w:rFonts w:ascii="Segoe UI" w:hAnsi="Segoe UI"/>
                <w:b/>
                <w:sz w:val="18"/>
              </w:rPr>
              <w:t>Monto de renta anual: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64556" w14:textId="77777777" w:rsidR="00BD74C2" w:rsidRDefault="00000000">
            <w:r>
              <w:rPr>
                <w:rFonts w:ascii="Segoe UI" w:hAnsi="Segoe UI"/>
                <w:sz w:val="18"/>
              </w:rPr>
              <w:t>$ 0.00</w:t>
            </w:r>
          </w:p>
        </w:tc>
        <w:tc>
          <w:tcPr>
            <w:tcW w:w="2304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EE995" w14:textId="77777777" w:rsidR="00BD74C2" w:rsidRDefault="00000000">
            <w:r>
              <w:rPr>
                <w:rFonts w:ascii="Segoe UI" w:hAnsi="Segoe UI"/>
                <w:b/>
                <w:sz w:val="18"/>
              </w:rPr>
              <w:t>Renta fiscal (Sí/No):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3BDFD" w14:textId="77777777" w:rsidR="00BD74C2" w:rsidRDefault="00000000">
            <w:r>
              <w:rPr>
                <w:rFonts w:ascii="Segoe UI" w:hAnsi="Segoe UI"/>
                <w:sz w:val="18"/>
              </w:rPr>
              <w:t xml:space="preserve">☐ </w:t>
            </w:r>
            <w:proofErr w:type="spellStart"/>
            <w:r>
              <w:rPr>
                <w:rFonts w:ascii="Segoe UI" w:hAnsi="Segoe UI"/>
                <w:sz w:val="18"/>
              </w:rPr>
              <w:t>Sí</w:t>
            </w:r>
            <w:proofErr w:type="spellEnd"/>
            <w:r>
              <w:rPr>
                <w:rFonts w:ascii="Segoe UI" w:hAnsi="Segoe UI"/>
                <w:sz w:val="18"/>
              </w:rPr>
              <w:t xml:space="preserve">   ☐ No</w:t>
            </w:r>
          </w:p>
        </w:tc>
      </w:tr>
      <w:tr w:rsidR="00BD74C2" w14:paraId="14E1F738" w14:textId="77777777">
        <w:tc>
          <w:tcPr>
            <w:tcW w:w="2592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A7835" w14:textId="77777777" w:rsidR="00BD74C2" w:rsidRDefault="00000000">
            <w:r>
              <w:rPr>
                <w:rFonts w:ascii="Segoe UI" w:hAnsi="Segoe UI"/>
                <w:b/>
                <w:sz w:val="18"/>
              </w:rPr>
              <w:t>Forma de pago: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261AC" w14:textId="77777777" w:rsidR="00BD74C2" w:rsidRDefault="00000000">
            <w:r>
              <w:rPr>
                <w:rFonts w:ascii="Segoe UI" w:hAnsi="Segoe UI"/>
                <w:sz w:val="18"/>
              </w:rPr>
              <w:t>[ Transferencia / Cheque / Efectivo ]</w:t>
            </w:r>
          </w:p>
        </w:tc>
        <w:tc>
          <w:tcPr>
            <w:tcW w:w="2304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9C3D9" w14:textId="77777777" w:rsidR="00BD74C2" w:rsidRDefault="00000000">
            <w:r>
              <w:rPr>
                <w:rFonts w:ascii="Segoe UI" w:hAnsi="Segoe UI"/>
                <w:b/>
                <w:sz w:val="18"/>
              </w:rPr>
              <w:t>Temporalidad de pago: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36CD" w14:textId="77777777" w:rsidR="00BD74C2" w:rsidRDefault="00000000">
            <w:r>
              <w:rPr>
                <w:rFonts w:ascii="Segoe UI" w:hAnsi="Segoe UI"/>
                <w:sz w:val="18"/>
              </w:rPr>
              <w:t>[ Anual, Mensual, etc. ]</w:t>
            </w:r>
          </w:p>
        </w:tc>
      </w:tr>
      <w:tr w:rsidR="00BD74C2" w14:paraId="374721E0" w14:textId="77777777">
        <w:tc>
          <w:tcPr>
            <w:tcW w:w="2592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5E148" w14:textId="77777777" w:rsidR="00BD74C2" w:rsidRDefault="00000000">
            <w:r>
              <w:rPr>
                <w:rFonts w:ascii="Segoe UI" w:hAnsi="Segoe UI"/>
                <w:b/>
                <w:sz w:val="18"/>
              </w:rPr>
              <w:t>Obligaciones adicionales:</w:t>
            </w:r>
          </w:p>
        </w:tc>
        <w:tc>
          <w:tcPr>
            <w:tcW w:w="734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0695F" w14:textId="77777777" w:rsidR="00BD74C2" w:rsidRDefault="00000000">
            <w:r>
              <w:rPr>
                <w:rFonts w:ascii="Segoe UI" w:hAnsi="Segoe UI"/>
                <w:sz w:val="18"/>
              </w:rPr>
              <w:t>[ Anuncio adosado, reparaciones generales, etc. ]</w:t>
            </w:r>
          </w:p>
        </w:tc>
      </w:tr>
      <w:tr w:rsidR="00BD74C2" w14:paraId="52C32F6B" w14:textId="77777777">
        <w:tc>
          <w:tcPr>
            <w:tcW w:w="2592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B6957" w14:textId="77777777" w:rsidR="00BD74C2" w:rsidRDefault="00000000">
            <w:r>
              <w:rPr>
                <w:rFonts w:ascii="Segoe UI" w:hAnsi="Segoe UI"/>
                <w:b/>
                <w:sz w:val="18"/>
              </w:rPr>
              <w:t>¿Añadir o remover cláusulas?:</w:t>
            </w:r>
          </w:p>
        </w:tc>
        <w:tc>
          <w:tcPr>
            <w:tcW w:w="734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F5B6" w14:textId="77777777" w:rsidR="00BD74C2" w:rsidRDefault="00000000">
            <w:r>
              <w:rPr>
                <w:rFonts w:ascii="Segoe UI" w:hAnsi="Segoe UI"/>
                <w:sz w:val="18"/>
              </w:rPr>
              <w:t>[ Especifique cláusulas adicionales ]</w:t>
            </w:r>
          </w:p>
        </w:tc>
      </w:tr>
      <w:tr w:rsidR="002544A3" w14:paraId="6F069502" w14:textId="77777777">
        <w:tc>
          <w:tcPr>
            <w:tcW w:w="2592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1DE0F" w14:textId="346A9201" w:rsidR="002544A3" w:rsidRDefault="002544A3">
            <w:pPr>
              <w:rPr>
                <w:rFonts w:ascii="Segoe UI" w:hAnsi="Segoe UI"/>
                <w:b/>
                <w:sz w:val="18"/>
              </w:rPr>
            </w:pPr>
            <w:proofErr w:type="spellStart"/>
            <w:r>
              <w:rPr>
                <w:rFonts w:ascii="Segoe UI" w:hAnsi="Segoe UI"/>
                <w:b/>
                <w:sz w:val="18"/>
              </w:rPr>
              <w:t>Aumento</w:t>
            </w:r>
            <w:proofErr w:type="spellEnd"/>
            <w:r>
              <w:rPr>
                <w:rFonts w:ascii="Segoe UI" w:hAnsi="Segoe UI"/>
                <w:b/>
                <w:sz w:val="18"/>
              </w:rPr>
              <w:t xml:space="preserve"> </w:t>
            </w:r>
          </w:p>
        </w:tc>
        <w:tc>
          <w:tcPr>
            <w:tcW w:w="734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94BA" w14:textId="77777777" w:rsidR="002544A3" w:rsidRDefault="002544A3">
            <w:pPr>
              <w:rPr>
                <w:rFonts w:ascii="Segoe UI" w:hAnsi="Segoe UI"/>
                <w:sz w:val="18"/>
              </w:rPr>
            </w:pPr>
          </w:p>
        </w:tc>
      </w:tr>
      <w:tr w:rsidR="00BD74C2" w14:paraId="78D3D4C3" w14:textId="77777777">
        <w:tc>
          <w:tcPr>
            <w:tcW w:w="2592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EEFB8" w14:textId="77777777" w:rsidR="00BD74C2" w:rsidRDefault="00000000">
            <w:proofErr w:type="spellStart"/>
            <w:r>
              <w:rPr>
                <w:rFonts w:ascii="Segoe UI" w:hAnsi="Segoe UI"/>
                <w:b/>
                <w:sz w:val="18"/>
              </w:rPr>
              <w:t>Fecha</w:t>
            </w:r>
            <w:proofErr w:type="spellEnd"/>
            <w:r>
              <w:rPr>
                <w:rFonts w:ascii="Segoe UI" w:hAnsi="Segoe UI"/>
                <w:b/>
                <w:sz w:val="18"/>
              </w:rPr>
              <w:t xml:space="preserve"> de </w:t>
            </w:r>
            <w:proofErr w:type="spellStart"/>
            <w:r>
              <w:rPr>
                <w:rFonts w:ascii="Segoe UI" w:hAnsi="Segoe UI"/>
                <w:b/>
                <w:sz w:val="18"/>
              </w:rPr>
              <w:t>firma</w:t>
            </w:r>
            <w:proofErr w:type="spellEnd"/>
            <w:r>
              <w:rPr>
                <w:rFonts w:ascii="Segoe UI" w:hAnsi="Segoe UI"/>
                <w:b/>
                <w:sz w:val="18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sz w:val="18"/>
              </w:rPr>
              <w:t>propuesta</w:t>
            </w:r>
            <w:proofErr w:type="spellEnd"/>
            <w:r>
              <w:rPr>
                <w:rFonts w:ascii="Segoe UI" w:hAnsi="Segoe UI"/>
                <w:b/>
                <w:sz w:val="18"/>
              </w:rPr>
              <w:t>: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F2322" w14:textId="77777777" w:rsidR="00BD74C2" w:rsidRDefault="00000000">
            <w:r>
              <w:rPr>
                <w:rFonts w:ascii="Segoe UI" w:hAnsi="Segoe UI"/>
                <w:sz w:val="18"/>
              </w:rPr>
              <w:t>[ DD/MM/AAAA ]</w:t>
            </w:r>
          </w:p>
        </w:tc>
        <w:tc>
          <w:tcPr>
            <w:tcW w:w="2304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3BF86" w14:textId="77777777" w:rsidR="00BD74C2" w:rsidRDefault="00000000">
            <w:r>
              <w:rPr>
                <w:rFonts w:ascii="Segoe UI" w:hAnsi="Segoe UI"/>
                <w:b/>
                <w:sz w:val="18"/>
              </w:rPr>
              <w:t>Representante legal:</w:t>
            </w:r>
          </w:p>
        </w:tc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727EF" w14:textId="77777777" w:rsidR="00BD74C2" w:rsidRDefault="00000000">
            <w:r>
              <w:rPr>
                <w:rFonts w:ascii="Segoe UI" w:hAnsi="Segoe UI"/>
                <w:sz w:val="18"/>
              </w:rPr>
              <w:t>[ Nombre ]</w:t>
            </w:r>
          </w:p>
        </w:tc>
      </w:tr>
    </w:tbl>
    <w:p w14:paraId="71962DFB" w14:textId="77777777" w:rsidR="00BD74C2" w:rsidRDefault="00BD74C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D74C2" w14:paraId="1CCD354E" w14:textId="77777777">
        <w:tc>
          <w:tcPr>
            <w:tcW w:w="9936" w:type="dxa"/>
            <w:shd w:val="clear" w:color="auto" w:fill="1B365D"/>
          </w:tcPr>
          <w:p w14:paraId="296EDAD0" w14:textId="77777777" w:rsidR="00BD74C2" w:rsidRDefault="00000000">
            <w:r>
              <w:rPr>
                <w:rFonts w:ascii="Segoe UI" w:hAnsi="Segoe UI"/>
                <w:b/>
                <w:color w:val="FFFFFF"/>
              </w:rPr>
              <w:t xml:space="preserve">  3. DOCUMENTACIÓN REQUERIDA (CHECKLIST)</w:t>
            </w:r>
          </w:p>
        </w:tc>
      </w:tr>
    </w:tbl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2016"/>
        <w:gridCol w:w="4320"/>
      </w:tblGrid>
      <w:tr w:rsidR="00BD74C2" w14:paraId="1FDA91FB" w14:textId="77777777">
        <w:tc>
          <w:tcPr>
            <w:tcW w:w="3600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182CF" w14:textId="77777777" w:rsidR="00BD74C2" w:rsidRDefault="00000000">
            <w:pPr>
              <w:jc w:val="center"/>
            </w:pPr>
            <w:proofErr w:type="spellStart"/>
            <w:r>
              <w:rPr>
                <w:rFonts w:ascii="Segoe UI" w:hAnsi="Segoe UI"/>
                <w:b/>
                <w:sz w:val="18"/>
              </w:rPr>
              <w:t>Documento</w:t>
            </w:r>
            <w:proofErr w:type="spellEnd"/>
            <w:r>
              <w:rPr>
                <w:rFonts w:ascii="Segoe UI" w:hAnsi="Segoe UI"/>
                <w:b/>
                <w:sz w:val="18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sz w:val="18"/>
              </w:rPr>
              <w:t>Requerido</w:t>
            </w:r>
            <w:proofErr w:type="spellEnd"/>
          </w:p>
        </w:tc>
        <w:tc>
          <w:tcPr>
            <w:tcW w:w="2016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402EF" w14:textId="77777777" w:rsidR="00BD74C2" w:rsidRDefault="00000000"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Estatus</w:t>
            </w:r>
          </w:p>
        </w:tc>
        <w:tc>
          <w:tcPr>
            <w:tcW w:w="4320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16C75" w14:textId="77777777" w:rsidR="00BD74C2" w:rsidRDefault="00000000"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Observaciones / Folio</w:t>
            </w:r>
          </w:p>
        </w:tc>
      </w:tr>
      <w:tr w:rsidR="00BD74C2" w14:paraId="08DA2CA9" w14:textId="77777777"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F1CFB" w14:textId="77777777" w:rsidR="00BD74C2" w:rsidRDefault="00000000">
            <w:r>
              <w:rPr>
                <w:rFonts w:ascii="Segoe UI" w:hAnsi="Segoe UI"/>
                <w:sz w:val="18"/>
              </w:rPr>
              <w:t>1. Identificación oficial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79803" w14:textId="77777777" w:rsidR="00BD74C2" w:rsidRDefault="00000000">
            <w:pPr>
              <w:jc w:val="center"/>
            </w:pPr>
            <w:r>
              <w:rPr>
                <w:rFonts w:ascii="Segoe UI" w:hAnsi="Segoe UI"/>
                <w:sz w:val="18"/>
              </w:rPr>
              <w:t>☐ Entregado</w:t>
            </w:r>
            <w:r>
              <w:rPr>
                <w:rFonts w:ascii="Segoe UI" w:hAnsi="Segoe UI"/>
                <w:sz w:val="18"/>
              </w:rPr>
              <w:br/>
              <w:t>☐ Pendiente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F61DD" w14:textId="77777777" w:rsidR="00BD74C2" w:rsidRDefault="00000000">
            <w:r>
              <w:rPr>
                <w:rFonts w:ascii="Segoe UI" w:hAnsi="Segoe UI"/>
                <w:sz w:val="18"/>
              </w:rPr>
              <w:t>[ Ingrese folio u observaciones ]</w:t>
            </w:r>
          </w:p>
        </w:tc>
      </w:tr>
      <w:tr w:rsidR="00BD74C2" w14:paraId="6CDA7D33" w14:textId="77777777"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00CE9" w14:textId="77777777" w:rsidR="00BD74C2" w:rsidRDefault="00000000">
            <w:r>
              <w:rPr>
                <w:rFonts w:ascii="Segoe UI" w:hAnsi="Segoe UI"/>
                <w:sz w:val="18"/>
              </w:rPr>
              <w:t>2. Constancia de situación fiscal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255A" w14:textId="77777777" w:rsidR="00BD74C2" w:rsidRDefault="00000000">
            <w:pPr>
              <w:jc w:val="center"/>
            </w:pPr>
            <w:r>
              <w:rPr>
                <w:rFonts w:ascii="Segoe UI" w:hAnsi="Segoe UI"/>
                <w:sz w:val="18"/>
              </w:rPr>
              <w:t>☐ Entregado</w:t>
            </w:r>
            <w:r>
              <w:rPr>
                <w:rFonts w:ascii="Segoe UI" w:hAnsi="Segoe UI"/>
                <w:sz w:val="18"/>
              </w:rPr>
              <w:br/>
              <w:t>☐ Pendiente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1DE50" w14:textId="77777777" w:rsidR="00BD74C2" w:rsidRDefault="00000000">
            <w:r>
              <w:rPr>
                <w:rFonts w:ascii="Segoe UI" w:hAnsi="Segoe UI"/>
                <w:sz w:val="18"/>
              </w:rPr>
              <w:t>[ Ingrese folio u observaciones ]</w:t>
            </w:r>
          </w:p>
        </w:tc>
      </w:tr>
      <w:tr w:rsidR="00BD74C2" w14:paraId="1665698C" w14:textId="77777777"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1FB13" w14:textId="77777777" w:rsidR="00BD74C2" w:rsidRDefault="00000000">
            <w:r>
              <w:rPr>
                <w:rFonts w:ascii="Segoe UI" w:hAnsi="Segoe UI"/>
                <w:sz w:val="18"/>
              </w:rPr>
              <w:t>3. Documento de propiedad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D0F6" w14:textId="77777777" w:rsidR="00BD74C2" w:rsidRDefault="00000000">
            <w:pPr>
              <w:jc w:val="center"/>
            </w:pPr>
            <w:r>
              <w:rPr>
                <w:rFonts w:ascii="Segoe UI" w:hAnsi="Segoe UI"/>
                <w:sz w:val="18"/>
              </w:rPr>
              <w:t>☐ Entregado</w:t>
            </w:r>
            <w:r>
              <w:rPr>
                <w:rFonts w:ascii="Segoe UI" w:hAnsi="Segoe UI"/>
                <w:sz w:val="18"/>
              </w:rPr>
              <w:br/>
              <w:t>☐ Pendiente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224A9" w14:textId="77777777" w:rsidR="00BD74C2" w:rsidRDefault="00000000">
            <w:r>
              <w:rPr>
                <w:rFonts w:ascii="Segoe UI" w:hAnsi="Segoe UI"/>
                <w:sz w:val="18"/>
              </w:rPr>
              <w:t>[ Ingrese folio u observaciones ]</w:t>
            </w:r>
          </w:p>
        </w:tc>
      </w:tr>
      <w:tr w:rsidR="00BD74C2" w14:paraId="7D0EA167" w14:textId="77777777"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EE6F7" w14:textId="77777777" w:rsidR="00BD74C2" w:rsidRDefault="00000000">
            <w:r>
              <w:rPr>
                <w:rFonts w:ascii="Segoe UI" w:hAnsi="Segoe UI"/>
                <w:sz w:val="18"/>
              </w:rPr>
              <w:t>4. Comprobante de domicilio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F7A08" w14:textId="77777777" w:rsidR="00BD74C2" w:rsidRDefault="00000000">
            <w:pPr>
              <w:jc w:val="center"/>
            </w:pPr>
            <w:r>
              <w:rPr>
                <w:rFonts w:ascii="Segoe UI" w:hAnsi="Segoe UI"/>
                <w:sz w:val="18"/>
              </w:rPr>
              <w:t>☐ Entregado</w:t>
            </w:r>
            <w:r>
              <w:rPr>
                <w:rFonts w:ascii="Segoe UI" w:hAnsi="Segoe UI"/>
                <w:sz w:val="18"/>
              </w:rPr>
              <w:br/>
            </w:r>
            <w:r>
              <w:rPr>
                <w:rFonts w:ascii="Segoe UI" w:hAnsi="Segoe UI"/>
                <w:sz w:val="18"/>
              </w:rPr>
              <w:lastRenderedPageBreak/>
              <w:t>☐ Pendiente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58C0" w14:textId="77777777" w:rsidR="00BD74C2" w:rsidRDefault="00000000">
            <w:r>
              <w:rPr>
                <w:rFonts w:ascii="Segoe UI" w:hAnsi="Segoe UI"/>
                <w:sz w:val="18"/>
              </w:rPr>
              <w:lastRenderedPageBreak/>
              <w:t>[ Ingrese folio u observaciones ]</w:t>
            </w:r>
          </w:p>
        </w:tc>
      </w:tr>
      <w:tr w:rsidR="00BD74C2" w14:paraId="51307134" w14:textId="77777777"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DC96" w14:textId="77777777" w:rsidR="00BD74C2" w:rsidRDefault="00000000">
            <w:r>
              <w:rPr>
                <w:rFonts w:ascii="Segoe UI" w:hAnsi="Segoe UI"/>
                <w:sz w:val="18"/>
              </w:rPr>
              <w:t>5. Datos bancarios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53D2F" w14:textId="77777777" w:rsidR="00BD74C2" w:rsidRDefault="00000000">
            <w:pPr>
              <w:jc w:val="center"/>
            </w:pPr>
            <w:r>
              <w:rPr>
                <w:rFonts w:ascii="Segoe UI" w:hAnsi="Segoe UI"/>
                <w:sz w:val="18"/>
              </w:rPr>
              <w:t>☐ Entregado</w:t>
            </w:r>
            <w:r>
              <w:rPr>
                <w:rFonts w:ascii="Segoe UI" w:hAnsi="Segoe UI"/>
                <w:sz w:val="18"/>
              </w:rPr>
              <w:br/>
              <w:t>☐ Pendiente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13FB" w14:textId="77777777" w:rsidR="00BD74C2" w:rsidRDefault="00000000">
            <w:r>
              <w:rPr>
                <w:rFonts w:ascii="Segoe UI" w:hAnsi="Segoe UI"/>
                <w:sz w:val="18"/>
              </w:rPr>
              <w:t>[ Ingrese folio u observaciones ]</w:t>
            </w:r>
          </w:p>
        </w:tc>
      </w:tr>
    </w:tbl>
    <w:p w14:paraId="4A73BCBE" w14:textId="77777777" w:rsidR="00BD74C2" w:rsidRDefault="00BD74C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D74C2" w14:paraId="48D5F5A0" w14:textId="77777777">
        <w:tc>
          <w:tcPr>
            <w:tcW w:w="9936" w:type="dxa"/>
            <w:shd w:val="clear" w:color="auto" w:fill="1B365D"/>
          </w:tcPr>
          <w:p w14:paraId="551CB198" w14:textId="77777777" w:rsidR="00BD74C2" w:rsidRDefault="00000000">
            <w:r>
              <w:rPr>
                <w:rFonts w:ascii="Segoe UI" w:hAnsi="Segoe UI"/>
                <w:b/>
                <w:color w:val="FFFFFF"/>
              </w:rPr>
              <w:t xml:space="preserve">  4. AUTORIZACIÓN DEL ÁREA</w:t>
            </w:r>
          </w:p>
        </w:tc>
      </w:tr>
    </w:tbl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1872"/>
        <w:gridCol w:w="2880"/>
      </w:tblGrid>
      <w:tr w:rsidR="00BD74C2" w14:paraId="4B1E4763" w14:textId="77777777">
        <w:tc>
          <w:tcPr>
            <w:tcW w:w="2592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6509B" w14:textId="77777777" w:rsidR="00BD74C2" w:rsidRDefault="00000000">
            <w:r>
              <w:rPr>
                <w:rFonts w:ascii="Segoe UI" w:hAnsi="Segoe UI"/>
                <w:b/>
                <w:sz w:val="18"/>
              </w:rPr>
              <w:t xml:space="preserve">Nombre de </w:t>
            </w:r>
            <w:proofErr w:type="spellStart"/>
            <w:r>
              <w:rPr>
                <w:rFonts w:ascii="Segoe UI" w:hAnsi="Segoe UI"/>
                <w:b/>
                <w:sz w:val="18"/>
              </w:rPr>
              <w:t>quien</w:t>
            </w:r>
            <w:proofErr w:type="spellEnd"/>
            <w:r>
              <w:rPr>
                <w:rFonts w:ascii="Segoe UI" w:hAnsi="Segoe UI"/>
                <w:b/>
                <w:sz w:val="18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sz w:val="18"/>
              </w:rPr>
              <w:t>autoriza</w:t>
            </w:r>
            <w:proofErr w:type="spellEnd"/>
            <w:r>
              <w:rPr>
                <w:rFonts w:ascii="Segoe UI" w:hAnsi="Segoe UI"/>
                <w:b/>
                <w:sz w:val="18"/>
              </w:rPr>
              <w:t>: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3E60" w14:textId="77777777" w:rsidR="00BD74C2" w:rsidRDefault="00000000">
            <w:r>
              <w:rPr>
                <w:rFonts w:ascii="Segoe UI" w:hAnsi="Segoe UI"/>
                <w:sz w:val="18"/>
              </w:rPr>
              <w:t>[ Nombre completo ]</w:t>
            </w:r>
          </w:p>
        </w:tc>
        <w:tc>
          <w:tcPr>
            <w:tcW w:w="1872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AA36" w14:textId="77777777" w:rsidR="00BD74C2" w:rsidRDefault="00000000">
            <w:r>
              <w:rPr>
                <w:rFonts w:ascii="Segoe UI" w:hAnsi="Segoe UI"/>
                <w:b/>
                <w:sz w:val="18"/>
              </w:rPr>
              <w:t>Puesto: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6C272" w14:textId="77777777" w:rsidR="00BD74C2" w:rsidRDefault="00000000">
            <w:r>
              <w:rPr>
                <w:rFonts w:ascii="Segoe UI" w:hAnsi="Segoe UI"/>
                <w:sz w:val="18"/>
              </w:rPr>
              <w:t>[ Puesto / Cargo ]</w:t>
            </w:r>
          </w:p>
        </w:tc>
      </w:tr>
      <w:tr w:rsidR="00BD74C2" w14:paraId="746F0077" w14:textId="77777777">
        <w:tc>
          <w:tcPr>
            <w:tcW w:w="2592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56EBD" w14:textId="77777777" w:rsidR="00BD74C2" w:rsidRDefault="00000000">
            <w:r>
              <w:rPr>
                <w:rFonts w:ascii="Segoe UI" w:hAnsi="Segoe UI"/>
                <w:b/>
                <w:sz w:val="18"/>
              </w:rPr>
              <w:t>Fecha de autorización: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63754" w14:textId="77777777" w:rsidR="00BD74C2" w:rsidRDefault="00000000">
            <w:r>
              <w:rPr>
                <w:rFonts w:ascii="Segoe UI" w:hAnsi="Segoe UI"/>
                <w:sz w:val="18"/>
              </w:rPr>
              <w:t>[ DD/MM/AAAA ]</w:t>
            </w:r>
          </w:p>
        </w:tc>
        <w:tc>
          <w:tcPr>
            <w:tcW w:w="1872" w:type="dxa"/>
            <w:shd w:val="clear" w:color="auto" w:fill="EBF1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57639" w14:textId="77777777" w:rsidR="00BD74C2" w:rsidRDefault="00000000">
            <w:r>
              <w:rPr>
                <w:rFonts w:ascii="Segoe UI" w:hAnsi="Segoe UI"/>
                <w:b/>
                <w:sz w:val="18"/>
              </w:rPr>
              <w:t>Firma de conformidad: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20FA" w14:textId="77777777" w:rsidR="00BD74C2" w:rsidRDefault="00000000">
            <w:pPr>
              <w:jc w:val="center"/>
            </w:pPr>
            <w:r>
              <w:rPr>
                <w:rFonts w:ascii="Segoe UI" w:hAnsi="Segoe UI"/>
                <w:sz w:val="18"/>
              </w:rPr>
              <w:br/>
            </w:r>
            <w:r>
              <w:rPr>
                <w:rFonts w:ascii="Segoe UI" w:hAnsi="Segoe UI"/>
                <w:sz w:val="18"/>
              </w:rPr>
              <w:br/>
            </w:r>
            <w:r>
              <w:rPr>
                <w:rFonts w:ascii="Segoe UI" w:hAnsi="Segoe UI"/>
                <w:b/>
                <w:sz w:val="18"/>
              </w:rPr>
              <w:t>______________________________</w:t>
            </w:r>
            <w:r>
              <w:rPr>
                <w:rFonts w:ascii="Segoe UI" w:hAnsi="Segoe UI"/>
                <w:b/>
                <w:sz w:val="18"/>
              </w:rPr>
              <w:br/>
            </w:r>
            <w:r>
              <w:rPr>
                <w:rFonts w:ascii="Segoe UI" w:hAnsi="Segoe UI"/>
                <w:sz w:val="18"/>
              </w:rPr>
              <w:t>[ Firma / Firma digital ]</w:t>
            </w:r>
          </w:p>
        </w:tc>
      </w:tr>
    </w:tbl>
    <w:p w14:paraId="6171D9C7" w14:textId="77777777" w:rsidR="00B96CAE" w:rsidRDefault="00B96CAE"/>
    <w:sectPr w:rsidR="00B96CA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548118">
    <w:abstractNumId w:val="8"/>
  </w:num>
  <w:num w:numId="2" w16cid:durableId="2006978496">
    <w:abstractNumId w:val="6"/>
  </w:num>
  <w:num w:numId="3" w16cid:durableId="1244217663">
    <w:abstractNumId w:val="5"/>
  </w:num>
  <w:num w:numId="4" w16cid:durableId="295912237">
    <w:abstractNumId w:val="4"/>
  </w:num>
  <w:num w:numId="5" w16cid:durableId="1563248236">
    <w:abstractNumId w:val="7"/>
  </w:num>
  <w:num w:numId="6" w16cid:durableId="2070496402">
    <w:abstractNumId w:val="3"/>
  </w:num>
  <w:num w:numId="7" w16cid:durableId="708149160">
    <w:abstractNumId w:val="2"/>
  </w:num>
  <w:num w:numId="8" w16cid:durableId="732696117">
    <w:abstractNumId w:val="1"/>
  </w:num>
  <w:num w:numId="9" w16cid:durableId="91555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4A3"/>
    <w:rsid w:val="0029639D"/>
    <w:rsid w:val="00326F90"/>
    <w:rsid w:val="00440279"/>
    <w:rsid w:val="004B4F80"/>
    <w:rsid w:val="006C0E20"/>
    <w:rsid w:val="007A2B21"/>
    <w:rsid w:val="009C0E45"/>
    <w:rsid w:val="00AA1D8D"/>
    <w:rsid w:val="00B47730"/>
    <w:rsid w:val="00B96CAE"/>
    <w:rsid w:val="00BD74C2"/>
    <w:rsid w:val="00C223C4"/>
    <w:rsid w:val="00CB0664"/>
    <w:rsid w:val="00CD6728"/>
    <w:rsid w:val="00D64C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052EC"/>
  <w14:defaultImageDpi w14:val="300"/>
  <w15:docId w15:val="{6DFD09D4-EE89-404F-A610-94643C37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Title"/>
    <w:pPr>
      <w:spacing w:after="40"/>
      <w:jc w:val="center"/>
    </w:pPr>
    <w:rPr>
      <w:rFonts w:ascii="Segoe UI" w:hAnsi="Segoe UI"/>
      <w:b/>
      <w:color w:val="FFFFFF"/>
      <w:sz w:val="26"/>
    </w:rPr>
  </w:style>
  <w:style w:type="paragraph" w:customStyle="1" w:styleId="Subttulo1">
    <w:name w:val="Subtítulo1"/>
    <w:pPr>
      <w:spacing w:after="240"/>
      <w:jc w:val="center"/>
    </w:pPr>
    <w:rPr>
      <w:rFonts w:ascii="Segoe UI" w:hAnsi="Segoe UI"/>
      <w:i/>
      <w:color w:val="FFFFF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10DC24C-18A0-4C8A-A912-E8D8691439B0}">
  <we:reference id="wa200010453" version="1.0.0.1" store="es-MX" storeType="OMEX"/>
  <we:alternateReferences>
    <we:reference id="wa200010453" version="1.0.0.1" store="es-MX" storeType="OMEX"/>
  </we:alternateReferences>
  <we:properties>
    <we:property name="claude.fileId" value="&quot;720217d9-63ca-4741-bf8a-2a2742423cd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1418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Alejandra Ramirez Cortes</cp:lastModifiedBy>
  <cp:revision>2</cp:revision>
  <dcterms:created xsi:type="dcterms:W3CDTF">2026-08-07T23:57:00Z</dcterms:created>
  <dcterms:modified xsi:type="dcterms:W3CDTF">2026-08-07T23:57:00Z</dcterms:modified>
  <cp:category/>
</cp:coreProperties>
</file>